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B751" w14:textId="33F55A68" w:rsidR="00DC7290" w:rsidRDefault="00000000" w:rsidP="00A31AA4">
      <w:pPr>
        <w:pStyle w:val="Heading1"/>
        <w:spacing w:before="0"/>
        <w:jc w:val="center"/>
      </w:pPr>
      <w:r>
        <w:t xml:space="preserve"> </w:t>
      </w:r>
      <w:r w:rsidR="00D4704A" w:rsidRPr="00D4704A">
        <w:t>Professional Services &amp; Pricing Guide</w:t>
      </w:r>
    </w:p>
    <w:p w14:paraId="146667A2" w14:textId="374EF14E" w:rsidR="00DC7290" w:rsidRDefault="00000000">
      <w:pPr>
        <w:jc w:val="center"/>
      </w:pPr>
      <w:r>
        <w:t>Transparent pricing for custom web design, development, and ongoing support.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7290" w14:paraId="4D651672" w14:textId="77777777" w:rsidTr="00D50D61">
        <w:trPr>
          <w:jc w:val="center"/>
        </w:trPr>
        <w:tc>
          <w:tcPr>
            <w:tcW w:w="2880" w:type="dxa"/>
          </w:tcPr>
          <w:p w14:paraId="37A27716" w14:textId="77777777" w:rsidR="00DC7290" w:rsidRDefault="00000000" w:rsidP="00D50D61">
            <w:pPr>
              <w:pStyle w:val="Heading1"/>
              <w:jc w:val="center"/>
            </w:pPr>
            <w:r>
              <w:t>Service</w:t>
            </w:r>
          </w:p>
        </w:tc>
        <w:tc>
          <w:tcPr>
            <w:tcW w:w="2880" w:type="dxa"/>
          </w:tcPr>
          <w:p w14:paraId="6EBF5A89" w14:textId="77777777" w:rsidR="00DC7290" w:rsidRDefault="00000000" w:rsidP="00D50D61">
            <w:pPr>
              <w:pStyle w:val="Heading1"/>
              <w:jc w:val="center"/>
            </w:pPr>
            <w:r>
              <w:t>Description</w:t>
            </w:r>
          </w:p>
        </w:tc>
        <w:tc>
          <w:tcPr>
            <w:tcW w:w="2880" w:type="dxa"/>
          </w:tcPr>
          <w:p w14:paraId="3E0127EA" w14:textId="77777777" w:rsidR="00DC7290" w:rsidRDefault="00000000" w:rsidP="00D50D61">
            <w:pPr>
              <w:pStyle w:val="Heading1"/>
              <w:jc w:val="center"/>
            </w:pPr>
            <w:r>
              <w:t>Starting Price</w:t>
            </w:r>
          </w:p>
        </w:tc>
      </w:tr>
      <w:tr w:rsidR="00DC7290" w14:paraId="304C2ED0" w14:textId="77777777">
        <w:trPr>
          <w:jc w:val="center"/>
        </w:trPr>
        <w:tc>
          <w:tcPr>
            <w:tcW w:w="2880" w:type="dxa"/>
          </w:tcPr>
          <w:p w14:paraId="3A1AF678" w14:textId="77777777" w:rsidR="00DC7290" w:rsidRDefault="00000000">
            <w:r>
              <w:t>🌐 Custom Website Design</w:t>
            </w:r>
          </w:p>
        </w:tc>
        <w:tc>
          <w:tcPr>
            <w:tcW w:w="2880" w:type="dxa"/>
          </w:tcPr>
          <w:p w14:paraId="376E3861" w14:textId="77777777" w:rsidR="00DC7290" w:rsidRDefault="00000000">
            <w:r>
              <w:t>Professionally designed responsive websites built from the ground up for businesses, organizations, and personal brands.</w:t>
            </w:r>
          </w:p>
        </w:tc>
        <w:tc>
          <w:tcPr>
            <w:tcW w:w="2880" w:type="dxa"/>
          </w:tcPr>
          <w:p w14:paraId="1A75B277" w14:textId="77777777" w:rsidR="00DC7290" w:rsidRDefault="00000000">
            <w:r>
              <w:t>Starting at $500</w:t>
            </w:r>
          </w:p>
        </w:tc>
      </w:tr>
      <w:tr w:rsidR="00DC7290" w14:paraId="0767A83B" w14:textId="77777777">
        <w:trPr>
          <w:jc w:val="center"/>
        </w:trPr>
        <w:tc>
          <w:tcPr>
            <w:tcW w:w="2880" w:type="dxa"/>
          </w:tcPr>
          <w:p w14:paraId="75ACA226" w14:textId="77777777" w:rsidR="00DC7290" w:rsidRDefault="00000000">
            <w:r>
              <w:t>🚀 Landing Pages</w:t>
            </w:r>
          </w:p>
        </w:tc>
        <w:tc>
          <w:tcPr>
            <w:tcW w:w="2880" w:type="dxa"/>
          </w:tcPr>
          <w:p w14:paraId="7AD57BAB" w14:textId="77777777" w:rsidR="00DC7290" w:rsidRDefault="00000000">
            <w:r>
              <w:t>High-converting single-page websites for products, events, campaigns, or businesses.</w:t>
            </w:r>
          </w:p>
        </w:tc>
        <w:tc>
          <w:tcPr>
            <w:tcW w:w="2880" w:type="dxa"/>
          </w:tcPr>
          <w:p w14:paraId="6AF656AA" w14:textId="77777777" w:rsidR="00DC7290" w:rsidRDefault="00000000">
            <w:r>
              <w:t>Starting at $350</w:t>
            </w:r>
          </w:p>
        </w:tc>
      </w:tr>
      <w:tr w:rsidR="00DC7290" w14:paraId="04211D40" w14:textId="77777777">
        <w:trPr>
          <w:jc w:val="center"/>
        </w:trPr>
        <w:tc>
          <w:tcPr>
            <w:tcW w:w="2880" w:type="dxa"/>
          </w:tcPr>
          <w:p w14:paraId="2EAD8546" w14:textId="77777777" w:rsidR="00DC7290" w:rsidRDefault="00000000">
            <w:r>
              <w:t>🛒 E-Commerce Websites</w:t>
            </w:r>
          </w:p>
        </w:tc>
        <w:tc>
          <w:tcPr>
            <w:tcW w:w="2880" w:type="dxa"/>
          </w:tcPr>
          <w:p w14:paraId="51DE9DDA" w14:textId="77777777" w:rsidR="00DC7290" w:rsidRDefault="00000000">
            <w:r>
              <w:t>Online stores with catalogs, shopping carts, payments, and inventory management.</w:t>
            </w:r>
          </w:p>
        </w:tc>
        <w:tc>
          <w:tcPr>
            <w:tcW w:w="2880" w:type="dxa"/>
          </w:tcPr>
          <w:p w14:paraId="645AA2B6" w14:textId="77777777" w:rsidR="00DC7290" w:rsidRDefault="00000000">
            <w:r>
              <w:t>Starting at $2,000</w:t>
            </w:r>
          </w:p>
        </w:tc>
      </w:tr>
      <w:tr w:rsidR="00DC7290" w14:paraId="26DE3184" w14:textId="77777777">
        <w:trPr>
          <w:jc w:val="center"/>
        </w:trPr>
        <w:tc>
          <w:tcPr>
            <w:tcW w:w="2880" w:type="dxa"/>
          </w:tcPr>
          <w:p w14:paraId="056BE0C4" w14:textId="77777777" w:rsidR="00DC7290" w:rsidRDefault="00000000">
            <w:r>
              <w:t>🧩 Website Redesigns</w:t>
            </w:r>
          </w:p>
        </w:tc>
        <w:tc>
          <w:tcPr>
            <w:tcW w:w="2880" w:type="dxa"/>
          </w:tcPr>
          <w:p w14:paraId="169A81BE" w14:textId="77777777" w:rsidR="00DC7290" w:rsidRDefault="00000000">
            <w:r>
              <w:t>Modernize an existing website while improving usability, responsiveness, and performance.</w:t>
            </w:r>
          </w:p>
        </w:tc>
        <w:tc>
          <w:tcPr>
            <w:tcW w:w="2880" w:type="dxa"/>
          </w:tcPr>
          <w:p w14:paraId="407014E3" w14:textId="77777777" w:rsidR="00DC7290" w:rsidRDefault="00000000">
            <w:r>
              <w:t>Starting at $1,000</w:t>
            </w:r>
          </w:p>
        </w:tc>
      </w:tr>
      <w:tr w:rsidR="00DC7290" w14:paraId="3DC67A49" w14:textId="77777777">
        <w:trPr>
          <w:jc w:val="center"/>
        </w:trPr>
        <w:tc>
          <w:tcPr>
            <w:tcW w:w="2880" w:type="dxa"/>
          </w:tcPr>
          <w:p w14:paraId="351E61C1" w14:textId="77777777" w:rsidR="00DC7290" w:rsidRDefault="00000000">
            <w:r>
              <w:t>⚙️ Feature &amp; Module Development</w:t>
            </w:r>
          </w:p>
        </w:tc>
        <w:tc>
          <w:tcPr>
            <w:tcW w:w="2880" w:type="dxa"/>
          </w:tcPr>
          <w:p w14:paraId="699909EB" w14:textId="77777777" w:rsidR="00DC7290" w:rsidRDefault="00000000">
            <w:r>
              <w:t>Contact forms, dashboards, booking systems, authentication, research tools, search, and custom functionality.</w:t>
            </w:r>
          </w:p>
        </w:tc>
        <w:tc>
          <w:tcPr>
            <w:tcW w:w="2880" w:type="dxa"/>
          </w:tcPr>
          <w:p w14:paraId="2F1E7049" w14:textId="77777777" w:rsidR="00DC7290" w:rsidRDefault="00000000">
            <w:r>
              <w:t>Starting at $500</w:t>
            </w:r>
          </w:p>
        </w:tc>
      </w:tr>
      <w:tr w:rsidR="00DC7290" w14:paraId="7D78776E" w14:textId="77777777">
        <w:trPr>
          <w:jc w:val="center"/>
        </w:trPr>
        <w:tc>
          <w:tcPr>
            <w:tcW w:w="2880" w:type="dxa"/>
          </w:tcPr>
          <w:p w14:paraId="024E0D3A" w14:textId="77777777" w:rsidR="00DC7290" w:rsidRDefault="00000000">
            <w:r>
              <w:t>💻 Backend Development</w:t>
            </w:r>
          </w:p>
        </w:tc>
        <w:tc>
          <w:tcPr>
            <w:tcW w:w="2880" w:type="dxa"/>
          </w:tcPr>
          <w:p w14:paraId="075E2139" w14:textId="77777777" w:rsidR="00DC7290" w:rsidRDefault="00000000">
            <w:r>
              <w:t>APIs, databases, authentication, cloud integrations, automation, and custom server-side development.</w:t>
            </w:r>
          </w:p>
        </w:tc>
        <w:tc>
          <w:tcPr>
            <w:tcW w:w="2880" w:type="dxa"/>
          </w:tcPr>
          <w:p w14:paraId="412D2F32" w14:textId="77777777" w:rsidR="00DC7290" w:rsidRDefault="00000000">
            <w:r>
              <w:t>Starting at $1,500</w:t>
            </w:r>
          </w:p>
        </w:tc>
      </w:tr>
      <w:tr w:rsidR="00DC7290" w14:paraId="758BFFC4" w14:textId="77777777">
        <w:trPr>
          <w:jc w:val="center"/>
        </w:trPr>
        <w:tc>
          <w:tcPr>
            <w:tcW w:w="2880" w:type="dxa"/>
          </w:tcPr>
          <w:p w14:paraId="118AA58F" w14:textId="77777777" w:rsidR="00DC7290" w:rsidRDefault="00000000">
            <w:r>
              <w:t>📱 Custom Web Applications</w:t>
            </w:r>
          </w:p>
        </w:tc>
        <w:tc>
          <w:tcPr>
            <w:tcW w:w="2880" w:type="dxa"/>
          </w:tcPr>
          <w:p w14:paraId="0EFE1653" w14:textId="77777777" w:rsidR="00DC7290" w:rsidRDefault="00000000">
            <w:r>
              <w:t>Research platforms, business portals, dashboards, CRMs, scheduling systems, and enterprise applications.</w:t>
            </w:r>
          </w:p>
        </w:tc>
        <w:tc>
          <w:tcPr>
            <w:tcW w:w="2880" w:type="dxa"/>
          </w:tcPr>
          <w:p w14:paraId="44AB2A8B" w14:textId="77777777" w:rsidR="00DC7290" w:rsidRDefault="00000000">
            <w:r>
              <w:t>Starting at $5,000</w:t>
            </w:r>
          </w:p>
        </w:tc>
      </w:tr>
      <w:tr w:rsidR="00DC7290" w14:paraId="00736CED" w14:textId="77777777">
        <w:trPr>
          <w:jc w:val="center"/>
        </w:trPr>
        <w:tc>
          <w:tcPr>
            <w:tcW w:w="2880" w:type="dxa"/>
          </w:tcPr>
          <w:p w14:paraId="16E00A47" w14:textId="77777777" w:rsidR="00DC7290" w:rsidRDefault="00000000">
            <w:r>
              <w:t>🔍 SEO Optimization</w:t>
            </w:r>
          </w:p>
        </w:tc>
        <w:tc>
          <w:tcPr>
            <w:tcW w:w="2880" w:type="dxa"/>
          </w:tcPr>
          <w:p w14:paraId="2BF6F3E0" w14:textId="77777777" w:rsidR="00DC7290" w:rsidRDefault="00000000">
            <w:r>
              <w:t>Technical SEO, metadata, JSON-LD, sitemap, robots.txt, Open Graph, and optimization.</w:t>
            </w:r>
          </w:p>
        </w:tc>
        <w:tc>
          <w:tcPr>
            <w:tcW w:w="2880" w:type="dxa"/>
          </w:tcPr>
          <w:p w14:paraId="3BF6A70D" w14:textId="77777777" w:rsidR="00DC7290" w:rsidRDefault="00000000">
            <w:r>
              <w:t>Starting at $300</w:t>
            </w:r>
          </w:p>
        </w:tc>
      </w:tr>
    </w:tbl>
    <w:p w14:paraId="429AC04D" w14:textId="77777777" w:rsidR="00A31AA4" w:rsidRDefault="00A31AA4">
      <w: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7290" w14:paraId="02343115" w14:textId="77777777">
        <w:trPr>
          <w:jc w:val="center"/>
        </w:trPr>
        <w:tc>
          <w:tcPr>
            <w:tcW w:w="2880" w:type="dxa"/>
          </w:tcPr>
          <w:p w14:paraId="67267359" w14:textId="030DC712" w:rsidR="00DC7290" w:rsidRDefault="00000000">
            <w:r>
              <w:lastRenderedPageBreak/>
              <w:t>📈 Analytics &amp; Search Setup</w:t>
            </w:r>
          </w:p>
        </w:tc>
        <w:tc>
          <w:tcPr>
            <w:tcW w:w="2880" w:type="dxa"/>
          </w:tcPr>
          <w:p w14:paraId="49240077" w14:textId="77777777" w:rsidR="00DC7290" w:rsidRDefault="00000000">
            <w:r>
              <w:t>Google Analytics 4, Search Console, Microsoft Clarity, Bing Webmaster Tools.</w:t>
            </w:r>
          </w:p>
        </w:tc>
        <w:tc>
          <w:tcPr>
            <w:tcW w:w="2880" w:type="dxa"/>
          </w:tcPr>
          <w:p w14:paraId="0532A016" w14:textId="77777777" w:rsidR="00DC7290" w:rsidRDefault="00000000">
            <w:r>
              <w:t>Starting at $200</w:t>
            </w:r>
          </w:p>
        </w:tc>
      </w:tr>
      <w:tr w:rsidR="00DC7290" w14:paraId="69A373AD" w14:textId="77777777">
        <w:trPr>
          <w:jc w:val="center"/>
        </w:trPr>
        <w:tc>
          <w:tcPr>
            <w:tcW w:w="2880" w:type="dxa"/>
          </w:tcPr>
          <w:p w14:paraId="274B91E0" w14:textId="77777777" w:rsidR="00DC7290" w:rsidRDefault="00000000">
            <w:r>
              <w:t>🔒 Website Security Review</w:t>
            </w:r>
          </w:p>
        </w:tc>
        <w:tc>
          <w:tcPr>
            <w:tcW w:w="2880" w:type="dxa"/>
          </w:tcPr>
          <w:p w14:paraId="19280E67" w14:textId="77777777" w:rsidR="00DC7290" w:rsidRDefault="00000000">
            <w:r>
              <w:t>HTTPS verification, security headers, vulnerability review, and best practices.</w:t>
            </w:r>
          </w:p>
        </w:tc>
        <w:tc>
          <w:tcPr>
            <w:tcW w:w="2880" w:type="dxa"/>
          </w:tcPr>
          <w:p w14:paraId="30BD4F99" w14:textId="77777777" w:rsidR="00DC7290" w:rsidRDefault="00000000">
            <w:r>
              <w:t>Starting at $300</w:t>
            </w:r>
          </w:p>
        </w:tc>
      </w:tr>
      <w:tr w:rsidR="00DC7290" w14:paraId="7400FDA8" w14:textId="77777777">
        <w:trPr>
          <w:jc w:val="center"/>
        </w:trPr>
        <w:tc>
          <w:tcPr>
            <w:tcW w:w="2880" w:type="dxa"/>
          </w:tcPr>
          <w:p w14:paraId="3E999E8C" w14:textId="77777777" w:rsidR="00DC7290" w:rsidRDefault="00000000">
            <w:r>
              <w:t>⚡ Performance Optimization</w:t>
            </w:r>
          </w:p>
        </w:tc>
        <w:tc>
          <w:tcPr>
            <w:tcW w:w="2880" w:type="dxa"/>
          </w:tcPr>
          <w:p w14:paraId="26642D83" w14:textId="77777777" w:rsidR="00DC7290" w:rsidRDefault="00000000">
            <w:r>
              <w:t>Improve loading speed, Core Web Vitals, and Lighthouse performance.</w:t>
            </w:r>
          </w:p>
        </w:tc>
        <w:tc>
          <w:tcPr>
            <w:tcW w:w="2880" w:type="dxa"/>
          </w:tcPr>
          <w:p w14:paraId="6C32CD75" w14:textId="77777777" w:rsidR="00DC7290" w:rsidRDefault="00000000">
            <w:r>
              <w:t>Starting at $400</w:t>
            </w:r>
          </w:p>
        </w:tc>
      </w:tr>
      <w:tr w:rsidR="00DC7290" w14:paraId="519BD2A2" w14:textId="77777777">
        <w:trPr>
          <w:jc w:val="center"/>
        </w:trPr>
        <w:tc>
          <w:tcPr>
            <w:tcW w:w="2880" w:type="dxa"/>
          </w:tcPr>
          <w:p w14:paraId="6510157B" w14:textId="77777777" w:rsidR="00DC7290" w:rsidRDefault="00000000">
            <w:r>
              <w:t>☁️ Deployment &amp; Hosting Setup</w:t>
            </w:r>
          </w:p>
        </w:tc>
        <w:tc>
          <w:tcPr>
            <w:tcW w:w="2880" w:type="dxa"/>
          </w:tcPr>
          <w:p w14:paraId="35150ED7" w14:textId="77777777" w:rsidR="00DC7290" w:rsidRDefault="00000000">
            <w:r>
              <w:t>Domain, DNS, SSL, Netlify, Vercel, VPS, or cloud deployment.</w:t>
            </w:r>
          </w:p>
        </w:tc>
        <w:tc>
          <w:tcPr>
            <w:tcW w:w="2880" w:type="dxa"/>
          </w:tcPr>
          <w:p w14:paraId="03E70AF4" w14:textId="77777777" w:rsidR="00DC7290" w:rsidRDefault="00000000">
            <w:r>
              <w:t>Starting at $250</w:t>
            </w:r>
          </w:p>
        </w:tc>
      </w:tr>
      <w:tr w:rsidR="00DC7290" w14:paraId="61968340" w14:textId="77777777">
        <w:trPr>
          <w:jc w:val="center"/>
        </w:trPr>
        <w:tc>
          <w:tcPr>
            <w:tcW w:w="2880" w:type="dxa"/>
          </w:tcPr>
          <w:p w14:paraId="61EC8031" w14:textId="77777777" w:rsidR="00DC7290" w:rsidRDefault="00000000">
            <w:r>
              <w:t>🛠️ Website Support &amp; Maintenance</w:t>
            </w:r>
          </w:p>
        </w:tc>
        <w:tc>
          <w:tcPr>
            <w:tcW w:w="2880" w:type="dxa"/>
          </w:tcPr>
          <w:p w14:paraId="48FED4DB" w14:textId="77777777" w:rsidR="00DC7290" w:rsidRDefault="00000000">
            <w:r>
              <w:t>Updates, bug fixes, content changes, security updates, and technical support. Available only when needed.</w:t>
            </w:r>
          </w:p>
        </w:tc>
        <w:tc>
          <w:tcPr>
            <w:tcW w:w="2880" w:type="dxa"/>
          </w:tcPr>
          <w:p w14:paraId="7338B577" w14:textId="77777777" w:rsidR="00DC7290" w:rsidRDefault="00000000">
            <w:r>
              <w:t>$250 per Month of Support</w:t>
            </w:r>
          </w:p>
        </w:tc>
      </w:tr>
    </w:tbl>
    <w:p w14:paraId="6636132D" w14:textId="77777777" w:rsidR="00DC7290" w:rsidRDefault="00000000">
      <w:pPr>
        <w:pStyle w:val="Heading2"/>
      </w:pPr>
      <w:r>
        <w:t>Website Support</w:t>
      </w:r>
    </w:p>
    <w:p w14:paraId="438A98E3" w14:textId="77777777" w:rsidR="00DC7290" w:rsidRDefault="00000000">
      <w:r>
        <w:t>No Subscription. No Long-Term Commitment.</w:t>
      </w:r>
      <w:r>
        <w:br/>
      </w:r>
    </w:p>
    <w:p w14:paraId="371819C0" w14:textId="77777777" w:rsidR="00DC7290" w:rsidRDefault="00000000">
      <w:r>
        <w:t>Support is purchased only when you need it. One month of support provides priority access for:</w:t>
      </w:r>
    </w:p>
    <w:p w14:paraId="32A0BA0F" w14:textId="77777777" w:rsidR="00DC7290" w:rsidRDefault="00000000">
      <w:pPr>
        <w:pStyle w:val="ListBullet"/>
      </w:pPr>
      <w:r>
        <w:t>Website updates</w:t>
      </w:r>
    </w:p>
    <w:p w14:paraId="5B0EAD16" w14:textId="77777777" w:rsidR="00DC7290" w:rsidRDefault="00000000">
      <w:pPr>
        <w:pStyle w:val="ListBullet"/>
      </w:pPr>
      <w:r>
        <w:t>Bug fixes</w:t>
      </w:r>
    </w:p>
    <w:p w14:paraId="5D130473" w14:textId="77777777" w:rsidR="00DC7290" w:rsidRDefault="00000000">
      <w:pPr>
        <w:pStyle w:val="ListBullet"/>
      </w:pPr>
      <w:r>
        <w:t>Content changes</w:t>
      </w:r>
    </w:p>
    <w:p w14:paraId="3D9E995A" w14:textId="77777777" w:rsidR="00DC7290" w:rsidRDefault="00000000">
      <w:pPr>
        <w:pStyle w:val="ListBullet"/>
      </w:pPr>
      <w:r>
        <w:t>Security updates</w:t>
      </w:r>
    </w:p>
    <w:p w14:paraId="086DE8EA" w14:textId="77777777" w:rsidR="00DC7290" w:rsidRDefault="00000000">
      <w:pPr>
        <w:pStyle w:val="ListBullet"/>
      </w:pPr>
      <w:r>
        <w:t>Performance improvements</w:t>
      </w:r>
    </w:p>
    <w:p w14:paraId="7B8D1CF7" w14:textId="77777777" w:rsidR="00DC7290" w:rsidRDefault="00000000">
      <w:pPr>
        <w:pStyle w:val="ListBullet"/>
      </w:pPr>
      <w:r>
        <w:t>Technical support</w:t>
      </w:r>
    </w:p>
    <w:p w14:paraId="6F9D2644" w14:textId="77777777" w:rsidR="00DC7290" w:rsidRDefault="00000000">
      <w:pPr>
        <w:pStyle w:val="ListBullet"/>
      </w:pPr>
      <w:r>
        <w:t>Minor feature enhancements</w:t>
      </w:r>
    </w:p>
    <w:p w14:paraId="7AD1E653" w14:textId="77777777" w:rsidR="00DC7290" w:rsidRDefault="00000000">
      <w:pPr>
        <w:pStyle w:val="ListBullet"/>
      </w:pPr>
      <w:r>
        <w:t>SEO updates</w:t>
      </w:r>
    </w:p>
    <w:p w14:paraId="617E0672" w14:textId="77777777" w:rsidR="00DC7290" w:rsidRDefault="00000000">
      <w:pPr>
        <w:pStyle w:val="ListBullet"/>
      </w:pPr>
      <w:r>
        <w:t>Analytics assistance</w:t>
      </w:r>
    </w:p>
    <w:p w14:paraId="3ACA2CD7" w14:textId="1A0B03BF" w:rsidR="00A31AA4" w:rsidRDefault="00000000">
      <w:r>
        <w:t>When the requested work is complete, support simply ends until you need assistance again.</w:t>
      </w:r>
    </w:p>
    <w:p w14:paraId="339B763A" w14:textId="77777777" w:rsidR="00A31AA4" w:rsidRDefault="00A31AA4">
      <w:r>
        <w:br w:type="page"/>
      </w:r>
    </w:p>
    <w:p w14:paraId="4B446607" w14:textId="77777777" w:rsidR="00DC7290" w:rsidRDefault="00DC7290"/>
    <w:p w14:paraId="7926FD62" w14:textId="77777777" w:rsidR="00DC7290" w:rsidRDefault="00000000">
      <w:pPr>
        <w:pStyle w:val="Heading2"/>
      </w:pPr>
      <w:r>
        <w:t>Additional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7290" w14:paraId="346D3463" w14:textId="77777777">
        <w:tc>
          <w:tcPr>
            <w:tcW w:w="4320" w:type="dxa"/>
          </w:tcPr>
          <w:p w14:paraId="67D38B2A" w14:textId="77777777" w:rsidR="00DC7290" w:rsidRDefault="00000000">
            <w:r>
              <w:t>Service</w:t>
            </w:r>
          </w:p>
        </w:tc>
        <w:tc>
          <w:tcPr>
            <w:tcW w:w="4320" w:type="dxa"/>
          </w:tcPr>
          <w:p w14:paraId="398EC01F" w14:textId="77777777" w:rsidR="00DC7290" w:rsidRDefault="00000000">
            <w:r>
              <w:t>Starting Price</w:t>
            </w:r>
          </w:p>
        </w:tc>
      </w:tr>
      <w:tr w:rsidR="00DC7290" w14:paraId="1868FA1D" w14:textId="77777777">
        <w:tc>
          <w:tcPr>
            <w:tcW w:w="4320" w:type="dxa"/>
          </w:tcPr>
          <w:p w14:paraId="5C7F8C9C" w14:textId="77777777" w:rsidR="00DC7290" w:rsidRDefault="00000000">
            <w:r>
              <w:t>Additional Website Pages</w:t>
            </w:r>
          </w:p>
        </w:tc>
        <w:tc>
          <w:tcPr>
            <w:tcW w:w="4320" w:type="dxa"/>
          </w:tcPr>
          <w:p w14:paraId="244223ED" w14:textId="77777777" w:rsidR="00DC7290" w:rsidRDefault="00000000">
            <w:r>
              <w:t>$100 / page</w:t>
            </w:r>
          </w:p>
        </w:tc>
      </w:tr>
      <w:tr w:rsidR="00DC7290" w14:paraId="4DADFBB2" w14:textId="77777777">
        <w:tc>
          <w:tcPr>
            <w:tcW w:w="4320" w:type="dxa"/>
          </w:tcPr>
          <w:p w14:paraId="0E4FFB29" w14:textId="77777777" w:rsidR="00DC7290" w:rsidRDefault="00000000">
            <w:r>
              <w:t>Blog Setup</w:t>
            </w:r>
          </w:p>
        </w:tc>
        <w:tc>
          <w:tcPr>
            <w:tcW w:w="4320" w:type="dxa"/>
          </w:tcPr>
          <w:p w14:paraId="2D631875" w14:textId="77777777" w:rsidR="00DC7290" w:rsidRDefault="00000000">
            <w:r>
              <w:t>$300</w:t>
            </w:r>
          </w:p>
        </w:tc>
      </w:tr>
      <w:tr w:rsidR="00DC7290" w14:paraId="70C45C63" w14:textId="77777777">
        <w:tc>
          <w:tcPr>
            <w:tcW w:w="4320" w:type="dxa"/>
          </w:tcPr>
          <w:p w14:paraId="269DC889" w14:textId="77777777" w:rsidR="00DC7290" w:rsidRDefault="00000000">
            <w:r>
              <w:t>Contact Form Integration</w:t>
            </w:r>
          </w:p>
        </w:tc>
        <w:tc>
          <w:tcPr>
            <w:tcW w:w="4320" w:type="dxa"/>
          </w:tcPr>
          <w:p w14:paraId="0E2306B1" w14:textId="77777777" w:rsidR="00DC7290" w:rsidRDefault="00000000">
            <w:r>
              <w:t>$250</w:t>
            </w:r>
          </w:p>
        </w:tc>
      </w:tr>
      <w:tr w:rsidR="00DC7290" w14:paraId="62D1DB68" w14:textId="77777777">
        <w:tc>
          <w:tcPr>
            <w:tcW w:w="4320" w:type="dxa"/>
          </w:tcPr>
          <w:p w14:paraId="381922A0" w14:textId="77777777" w:rsidR="00DC7290" w:rsidRDefault="00000000">
            <w:r>
              <w:t>CMS Integration</w:t>
            </w:r>
          </w:p>
        </w:tc>
        <w:tc>
          <w:tcPr>
            <w:tcW w:w="4320" w:type="dxa"/>
          </w:tcPr>
          <w:p w14:paraId="375213E4" w14:textId="77777777" w:rsidR="00DC7290" w:rsidRDefault="00000000">
            <w:r>
              <w:t>Starting at $750</w:t>
            </w:r>
          </w:p>
        </w:tc>
      </w:tr>
      <w:tr w:rsidR="00DC7290" w14:paraId="3AA571F1" w14:textId="77777777">
        <w:tc>
          <w:tcPr>
            <w:tcW w:w="4320" w:type="dxa"/>
          </w:tcPr>
          <w:p w14:paraId="27DB0CDC" w14:textId="77777777" w:rsidR="00DC7290" w:rsidRDefault="00000000">
            <w:r>
              <w:t>Interactive Maps</w:t>
            </w:r>
          </w:p>
        </w:tc>
        <w:tc>
          <w:tcPr>
            <w:tcW w:w="4320" w:type="dxa"/>
          </w:tcPr>
          <w:p w14:paraId="198912DD" w14:textId="77777777" w:rsidR="00DC7290" w:rsidRDefault="00000000">
            <w:r>
              <w:t>Starting at $300</w:t>
            </w:r>
          </w:p>
        </w:tc>
      </w:tr>
      <w:tr w:rsidR="00DC7290" w14:paraId="410E1A81" w14:textId="77777777">
        <w:tc>
          <w:tcPr>
            <w:tcW w:w="4320" w:type="dxa"/>
          </w:tcPr>
          <w:p w14:paraId="7810F33A" w14:textId="77777777" w:rsidR="00DC7290" w:rsidRDefault="00000000">
            <w:r>
              <w:t>Database Design</w:t>
            </w:r>
          </w:p>
        </w:tc>
        <w:tc>
          <w:tcPr>
            <w:tcW w:w="4320" w:type="dxa"/>
          </w:tcPr>
          <w:p w14:paraId="3D4FFF9E" w14:textId="77777777" w:rsidR="00DC7290" w:rsidRDefault="00000000">
            <w:r>
              <w:t>Starting at $750</w:t>
            </w:r>
          </w:p>
        </w:tc>
      </w:tr>
      <w:tr w:rsidR="00DC7290" w14:paraId="2420EC36" w14:textId="77777777">
        <w:tc>
          <w:tcPr>
            <w:tcW w:w="4320" w:type="dxa"/>
          </w:tcPr>
          <w:p w14:paraId="551B92FD" w14:textId="77777777" w:rsidR="00DC7290" w:rsidRDefault="00000000">
            <w:r>
              <w:t>API Integration</w:t>
            </w:r>
          </w:p>
        </w:tc>
        <w:tc>
          <w:tcPr>
            <w:tcW w:w="4320" w:type="dxa"/>
          </w:tcPr>
          <w:p w14:paraId="1DE2E2BB" w14:textId="77777777" w:rsidR="00DC7290" w:rsidRDefault="00000000">
            <w:r>
              <w:t>Starting at $500</w:t>
            </w:r>
          </w:p>
        </w:tc>
      </w:tr>
      <w:tr w:rsidR="00DC7290" w14:paraId="1F3217C5" w14:textId="77777777">
        <w:tc>
          <w:tcPr>
            <w:tcW w:w="4320" w:type="dxa"/>
          </w:tcPr>
          <w:p w14:paraId="1E12AA03" w14:textId="77777777" w:rsidR="00DC7290" w:rsidRDefault="00000000">
            <w:r>
              <w:t>Firebase Integration</w:t>
            </w:r>
          </w:p>
        </w:tc>
        <w:tc>
          <w:tcPr>
            <w:tcW w:w="4320" w:type="dxa"/>
          </w:tcPr>
          <w:p w14:paraId="4D10F920" w14:textId="77777777" w:rsidR="00DC7290" w:rsidRDefault="00000000">
            <w:r>
              <w:t>Starting at $500</w:t>
            </w:r>
          </w:p>
        </w:tc>
      </w:tr>
      <w:tr w:rsidR="00DC7290" w14:paraId="042E70A1" w14:textId="77777777">
        <w:tc>
          <w:tcPr>
            <w:tcW w:w="4320" w:type="dxa"/>
          </w:tcPr>
          <w:p w14:paraId="5FC69D8E" w14:textId="77777777" w:rsidR="00DC7290" w:rsidRDefault="00000000">
            <w:r>
              <w:t>User Authentication</w:t>
            </w:r>
          </w:p>
        </w:tc>
        <w:tc>
          <w:tcPr>
            <w:tcW w:w="4320" w:type="dxa"/>
          </w:tcPr>
          <w:p w14:paraId="61974B3E" w14:textId="77777777" w:rsidR="00DC7290" w:rsidRDefault="00000000">
            <w:r>
              <w:t>Starting at $750</w:t>
            </w:r>
          </w:p>
        </w:tc>
      </w:tr>
      <w:tr w:rsidR="00DC7290" w14:paraId="3220484F" w14:textId="77777777">
        <w:tc>
          <w:tcPr>
            <w:tcW w:w="4320" w:type="dxa"/>
          </w:tcPr>
          <w:p w14:paraId="04A38192" w14:textId="77777777" w:rsidR="00DC7290" w:rsidRDefault="00000000">
            <w:r>
              <w:t>File Upload Systems</w:t>
            </w:r>
          </w:p>
        </w:tc>
        <w:tc>
          <w:tcPr>
            <w:tcW w:w="4320" w:type="dxa"/>
          </w:tcPr>
          <w:p w14:paraId="0FAE708B" w14:textId="77777777" w:rsidR="00DC7290" w:rsidRDefault="00000000">
            <w:r>
              <w:t>Starting at $500</w:t>
            </w:r>
          </w:p>
        </w:tc>
      </w:tr>
      <w:tr w:rsidR="00DC7290" w14:paraId="19C027AB" w14:textId="77777777">
        <w:tc>
          <w:tcPr>
            <w:tcW w:w="4320" w:type="dxa"/>
          </w:tcPr>
          <w:p w14:paraId="1B82C0F0" w14:textId="77777777" w:rsidR="00DC7290" w:rsidRDefault="00000000">
            <w:r>
              <w:t>Custom Dashboards</w:t>
            </w:r>
          </w:p>
        </w:tc>
        <w:tc>
          <w:tcPr>
            <w:tcW w:w="4320" w:type="dxa"/>
          </w:tcPr>
          <w:p w14:paraId="0230808C" w14:textId="77777777" w:rsidR="00DC7290" w:rsidRDefault="00000000">
            <w:r>
              <w:t>Starting at $1,500</w:t>
            </w:r>
          </w:p>
        </w:tc>
      </w:tr>
      <w:tr w:rsidR="00DC7290" w14:paraId="11EDE99C" w14:textId="77777777">
        <w:tc>
          <w:tcPr>
            <w:tcW w:w="4320" w:type="dxa"/>
          </w:tcPr>
          <w:p w14:paraId="7BBE966C" w14:textId="77777777" w:rsidR="00DC7290" w:rsidRDefault="00000000">
            <w:r>
              <w:t>Data Visualization</w:t>
            </w:r>
          </w:p>
        </w:tc>
        <w:tc>
          <w:tcPr>
            <w:tcW w:w="4320" w:type="dxa"/>
          </w:tcPr>
          <w:p w14:paraId="599DB321" w14:textId="77777777" w:rsidR="00DC7290" w:rsidRDefault="00000000">
            <w:r>
              <w:t>Starting at $750</w:t>
            </w:r>
          </w:p>
        </w:tc>
      </w:tr>
    </w:tbl>
    <w:p w14:paraId="6F27B95F" w14:textId="77777777" w:rsidR="00DC7290" w:rsidRDefault="00000000">
      <w:pPr>
        <w:pStyle w:val="Heading2"/>
      </w:pPr>
      <w:r>
        <w:t>Included With Every Website</w:t>
      </w:r>
    </w:p>
    <w:p w14:paraId="61FF5816" w14:textId="77777777" w:rsidR="00DC7290" w:rsidRDefault="00000000">
      <w:pPr>
        <w:pStyle w:val="ListBullet"/>
      </w:pPr>
      <w:r>
        <w:t>Responsive Design</w:t>
      </w:r>
    </w:p>
    <w:p w14:paraId="1BE33776" w14:textId="77777777" w:rsidR="00DC7290" w:rsidRDefault="00000000">
      <w:pPr>
        <w:pStyle w:val="ListBullet"/>
      </w:pPr>
      <w:r>
        <w:t>Mobile Optimization</w:t>
      </w:r>
    </w:p>
    <w:p w14:paraId="76D359D1" w14:textId="77777777" w:rsidR="00DC7290" w:rsidRDefault="00000000">
      <w:pPr>
        <w:pStyle w:val="ListBullet"/>
      </w:pPr>
      <w:r>
        <w:t>Basic SEO</w:t>
      </w:r>
    </w:p>
    <w:p w14:paraId="2529B0B9" w14:textId="77777777" w:rsidR="00DC7290" w:rsidRDefault="00000000">
      <w:pPr>
        <w:pStyle w:val="ListBullet"/>
      </w:pPr>
      <w:r>
        <w:t>HTTPS Ready</w:t>
      </w:r>
    </w:p>
    <w:p w14:paraId="4B6D5E2E" w14:textId="77777777" w:rsidR="00DC7290" w:rsidRDefault="00000000">
      <w:pPr>
        <w:pStyle w:val="ListBullet"/>
      </w:pPr>
      <w:r>
        <w:t>Performance Optimization</w:t>
      </w:r>
    </w:p>
    <w:p w14:paraId="3DC2F4A9" w14:textId="77777777" w:rsidR="00DC7290" w:rsidRDefault="00000000">
      <w:pPr>
        <w:pStyle w:val="ListBullet"/>
      </w:pPr>
      <w:r>
        <w:t>Contact Form</w:t>
      </w:r>
    </w:p>
    <w:p w14:paraId="7B30CB16" w14:textId="77777777" w:rsidR="00DC7290" w:rsidRDefault="00000000">
      <w:pPr>
        <w:pStyle w:val="ListBullet"/>
      </w:pPr>
      <w:r>
        <w:t>Social Media Integration</w:t>
      </w:r>
    </w:p>
    <w:p w14:paraId="19EC0713" w14:textId="77777777" w:rsidR="00DC7290" w:rsidRDefault="00000000">
      <w:pPr>
        <w:pStyle w:val="ListBullet"/>
      </w:pPr>
      <w:r>
        <w:t>Google-Friendly Structure</w:t>
      </w:r>
    </w:p>
    <w:p w14:paraId="0ED835F4" w14:textId="77777777" w:rsidR="00DC7290" w:rsidRDefault="00000000">
      <w:pPr>
        <w:pStyle w:val="ListBullet"/>
      </w:pPr>
      <w:r>
        <w:t>Modern UI/UX Design</w:t>
      </w:r>
    </w:p>
    <w:p w14:paraId="179A8126" w14:textId="77777777" w:rsidR="00DC7290" w:rsidRDefault="00000000">
      <w:pPr>
        <w:pStyle w:val="ListBullet"/>
      </w:pPr>
      <w:r>
        <w:t>Cross-Browser Compatibility</w:t>
      </w:r>
    </w:p>
    <w:p w14:paraId="1D59486D" w14:textId="77777777" w:rsidR="00DC7290" w:rsidRDefault="00000000">
      <w:pPr>
        <w:pStyle w:val="Heading2"/>
      </w:pPr>
      <w:r>
        <w:t>Project Pricing</w:t>
      </w:r>
    </w:p>
    <w:p w14:paraId="053C4B3A" w14:textId="77777777" w:rsidR="00DC7290" w:rsidRDefault="00000000">
      <w:r>
        <w:t>Every project is unique. After discussing your requirements, LANZAR will provide a fixed-price proposal based on project scope, complexity, and long-term goals.</w:t>
      </w:r>
    </w:p>
    <w:p w14:paraId="751EAA70" w14:textId="77777777" w:rsidR="00DC7290" w:rsidRDefault="00000000">
      <w:r>
        <w:t>• No surprise hourly billing.</w:t>
      </w:r>
      <w:r>
        <w:br/>
        <w:t>• No hidden fees.</w:t>
      </w:r>
      <w:r>
        <w:br/>
        <w:t>• No unnecessary subscriptions.</w:t>
      </w:r>
    </w:p>
    <w:p w14:paraId="699DB948" w14:textId="63D7E225" w:rsidR="0018038F" w:rsidRPr="0018038F" w:rsidRDefault="0018038F">
      <w:pPr>
        <w:rPr>
          <w:i/>
          <w:iCs/>
        </w:rPr>
      </w:pPr>
      <w:r w:rsidRPr="0018038F">
        <w:rPr>
          <w:i/>
          <w:iCs/>
        </w:rPr>
        <w:t xml:space="preserve">** </w:t>
      </w:r>
      <w:r w:rsidRPr="0018038F">
        <w:rPr>
          <w:i/>
          <w:iCs/>
        </w:rPr>
        <w:t>All pricing shown is a starting estimate. Final pricing is based on project scope and requirements.</w:t>
      </w:r>
    </w:p>
    <w:sectPr w:rsidR="0018038F" w:rsidRPr="0018038F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E79C2" w14:textId="77777777" w:rsidR="00930E96" w:rsidRDefault="00930E96" w:rsidP="00606D8C">
      <w:pPr>
        <w:spacing w:after="0" w:line="240" w:lineRule="auto"/>
      </w:pPr>
      <w:r>
        <w:separator/>
      </w:r>
    </w:p>
  </w:endnote>
  <w:endnote w:type="continuationSeparator" w:id="0">
    <w:p w14:paraId="4D78C5C1" w14:textId="77777777" w:rsidR="00930E96" w:rsidRDefault="00930E96" w:rsidP="00606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11110" w14:textId="77777777" w:rsidR="00930E96" w:rsidRDefault="00930E96" w:rsidP="00606D8C">
      <w:pPr>
        <w:spacing w:after="0" w:line="240" w:lineRule="auto"/>
      </w:pPr>
      <w:r>
        <w:separator/>
      </w:r>
    </w:p>
  </w:footnote>
  <w:footnote w:type="continuationSeparator" w:id="0">
    <w:p w14:paraId="777278CF" w14:textId="77777777" w:rsidR="00930E96" w:rsidRDefault="00930E96" w:rsidP="00606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6743" w14:textId="1EFD2EE3" w:rsidR="00606D8C" w:rsidRDefault="00606D8C">
    <w:pPr>
      <w:pStyle w:val="Header"/>
    </w:pPr>
    <w:r>
      <w:rPr>
        <w:noProof/>
      </w:rPr>
      <w:drawing>
        <wp:inline distT="0" distB="0" distL="0" distR="0" wp14:anchorId="71FC72A9" wp14:editId="5944F7C5">
          <wp:extent cx="5486400" cy="1584960"/>
          <wp:effectExtent l="0" t="0" r="0" b="0"/>
          <wp:docPr id="1625490885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5490885" name="Graphic 1625490885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15849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6756771">
    <w:abstractNumId w:val="8"/>
  </w:num>
  <w:num w:numId="2" w16cid:durableId="2004048887">
    <w:abstractNumId w:val="6"/>
  </w:num>
  <w:num w:numId="3" w16cid:durableId="1031957504">
    <w:abstractNumId w:val="5"/>
  </w:num>
  <w:num w:numId="4" w16cid:durableId="1286690302">
    <w:abstractNumId w:val="4"/>
  </w:num>
  <w:num w:numId="5" w16cid:durableId="1398670899">
    <w:abstractNumId w:val="7"/>
  </w:num>
  <w:num w:numId="6" w16cid:durableId="713425994">
    <w:abstractNumId w:val="3"/>
  </w:num>
  <w:num w:numId="7" w16cid:durableId="998927290">
    <w:abstractNumId w:val="2"/>
  </w:num>
  <w:num w:numId="8" w16cid:durableId="75523153">
    <w:abstractNumId w:val="1"/>
  </w:num>
  <w:num w:numId="9" w16cid:durableId="1461417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38F"/>
    <w:rsid w:val="0029639D"/>
    <w:rsid w:val="00326F90"/>
    <w:rsid w:val="005F022E"/>
    <w:rsid w:val="00606D8C"/>
    <w:rsid w:val="006C5CC7"/>
    <w:rsid w:val="00783AC1"/>
    <w:rsid w:val="00930E96"/>
    <w:rsid w:val="009A5957"/>
    <w:rsid w:val="00A31AA4"/>
    <w:rsid w:val="00AA1D8D"/>
    <w:rsid w:val="00B47730"/>
    <w:rsid w:val="00CB0664"/>
    <w:rsid w:val="00D4704A"/>
    <w:rsid w:val="00D50D61"/>
    <w:rsid w:val="00DC72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FF61BA"/>
  <w14:defaultImageDpi w14:val="300"/>
  <w15:docId w15:val="{245C0DB4-C936-4239-90B3-4D795E1CA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Scott</cp:lastModifiedBy>
  <cp:revision>9</cp:revision>
  <dcterms:created xsi:type="dcterms:W3CDTF">2013-12-23T23:15:00Z</dcterms:created>
  <dcterms:modified xsi:type="dcterms:W3CDTF">2026-08-02T15:26:00Z</dcterms:modified>
  <cp:category/>
</cp:coreProperties>
</file>